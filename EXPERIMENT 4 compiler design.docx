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" w:lineRule="exact" w:before="0" w:after="0"/>
        <w:ind w:left="0" w:right="0"/>
      </w:pPr>
    </w:p>
    <w:p>
      <w:pPr>
        <w:autoSpaceDN w:val="0"/>
        <w:autoSpaceDE w:val="0"/>
        <w:widowControl/>
        <w:spacing w:line="532" w:lineRule="exact" w:before="0" w:after="0"/>
        <w:ind w:left="0" w:right="2520" w:firstLine="0"/>
        <w:jc w:val="right"/>
      </w:pPr>
      <w:r>
        <w:rPr>
          <w:spacing w:val="-12.0"/>
          <w:rFonts w:ascii="Liberation Serif" w:hAnsi="Liberation Serif" w:eastAsia="Liberation Serif" w:cs="Liberation Serif"/>
          <w:b/>
          <w:bCs/>
          <w:i w:val="0"/>
          <w:color w:val="000000"/>
          <w:sz w:val="48"/>
          <w:szCs w:val="48"/>
        </w:rPr>
        <w:t>EXPERIMENT 4</w:t>
      </w:r>
    </w:p>
    <w:p>
      <w:pPr>
        <w:autoSpaceDN w:val="0"/>
        <w:autoSpaceDE w:val="0"/>
        <w:widowControl/>
        <w:spacing w:line="444" w:lineRule="exact" w:before="1050" w:after="0"/>
        <w:ind w:left="0" w:right="0" w:firstLine="0"/>
        <w:jc w:val="left"/>
      </w:pPr>
      <w:r>
        <w:rPr>
          <w:spacing w:val="-4.938476562500007"/>
          <w:rFonts w:ascii="Liberation Serif" w:hAnsi="Liberation Serif" w:eastAsia="Liberation Serif" w:cs="Liberation Serif"/>
          <w:b/>
          <w:bCs/>
          <w:i w:val="0"/>
          <w:color w:val="000000"/>
          <w:sz w:val="40"/>
          <w:szCs w:val="40"/>
        </w:rPr>
        <w:t>AIM: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To write and implement a C program to generate </w:t>
      </w:r>
      <w:r>
        <w:rPr>
          <w:spacing w:val="-1.4505208333333521"/>
          <w:rFonts w:ascii="Liberation Serif" w:hAnsi="Liberation Serif" w:eastAsia="Liberation Serif" w:cs="Liberation Serif"/>
          <w:b/>
          <w:bCs/>
          <w:i w:val="0"/>
          <w:color w:val="000000"/>
          <w:sz w:val="32"/>
          <w:szCs w:val="32"/>
        </w:rPr>
        <w:t xml:space="preserve">Three </w:t>
      </w:r>
    </w:p>
    <w:p>
      <w:pPr>
        <w:autoSpaceDN w:val="0"/>
        <w:autoSpaceDE w:val="0"/>
        <w:widowControl/>
        <w:spacing w:line="354" w:lineRule="exact" w:before="68" w:after="0"/>
        <w:ind w:left="0" w:right="0" w:firstLine="0"/>
        <w:jc w:val="left"/>
      </w:pPr>
      <w:r>
        <w:rPr>
          <w:spacing w:val="-8.0"/>
          <w:rFonts w:ascii="Liberation Serif" w:hAnsi="Liberation Serif" w:eastAsia="Liberation Serif" w:cs="Liberation Serif"/>
          <w:b/>
          <w:bCs/>
          <w:i w:val="0"/>
          <w:color w:val="000000"/>
          <w:sz w:val="32"/>
          <w:szCs w:val="32"/>
        </w:rPr>
        <w:t>Address Code (TAC)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 for a given arithmetic expression.</w:t>
      </w:r>
    </w:p>
    <w:p>
      <w:pPr>
        <w:autoSpaceDN w:val="0"/>
        <w:autoSpaceDE w:val="0"/>
        <w:widowControl/>
        <w:spacing w:line="442" w:lineRule="exact" w:before="806" w:after="0"/>
        <w:ind w:left="0" w:right="0" w:firstLine="0"/>
        <w:jc w:val="left"/>
      </w:pPr>
      <w:r>
        <w:rPr>
          <w:spacing w:val="-5.403124999999989"/>
          <w:rFonts w:ascii="Liberation Serif" w:hAnsi="Liberation Serif" w:eastAsia="Liberation Serif" w:cs="Liberation Serif"/>
          <w:b/>
          <w:bCs/>
          <w:i w:val="0"/>
          <w:color w:val="000000"/>
          <w:sz w:val="40"/>
          <w:szCs w:val="40"/>
        </w:rPr>
        <w:t>ALGORITHM:</w:t>
      </w:r>
    </w:p>
    <w:p>
      <w:pPr>
        <w:autoSpaceDN w:val="0"/>
        <w:autoSpaceDE w:val="0"/>
        <w:widowControl/>
        <w:spacing w:line="392" w:lineRule="exact" w:before="212" w:after="0"/>
        <w:ind w:left="362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32"/>
          <w:szCs w:val="32"/>
        </w:rPr>
        <w:t>•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Start the program. </w:t>
      </w:r>
    </w:p>
    <w:p>
      <w:pPr>
        <w:autoSpaceDN w:val="0"/>
        <w:autoSpaceDE w:val="0"/>
        <w:widowControl/>
        <w:spacing w:line="392" w:lineRule="exact" w:before="38" w:after="0"/>
        <w:ind w:left="362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32"/>
          <w:szCs w:val="32"/>
        </w:rPr>
        <w:t>•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Read the input expression. </w:t>
      </w:r>
    </w:p>
    <w:p>
      <w:pPr>
        <w:autoSpaceDN w:val="0"/>
        <w:autoSpaceDE w:val="0"/>
        <w:widowControl/>
        <w:spacing w:line="440" w:lineRule="exact" w:before="0" w:after="0"/>
        <w:ind w:left="362" w:right="1296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32"/>
          <w:szCs w:val="32"/>
        </w:rPr>
        <w:t>•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Separate the target variable from the RHS expression. </w:t>
      </w:r>
      <w:r>
        <w:rPr>
          <w:rFonts w:ascii="Symbol" w:hAnsi="Symbol" w:eastAsia="Symbol" w:cs="Symbol"/>
          <w:b w:val="0"/>
          <w:i w:val="0"/>
          <w:color w:val="000000"/>
          <w:sz w:val="32"/>
          <w:szCs w:val="32"/>
        </w:rPr>
        <w:t>•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Create stacks for operators and operands. </w:t>
      </w:r>
    </w:p>
    <w:p>
      <w:pPr>
        <w:autoSpaceDN w:val="0"/>
        <w:autoSpaceDE w:val="0"/>
        <w:widowControl/>
        <w:spacing w:line="392" w:lineRule="exact" w:before="38" w:after="0"/>
        <w:ind w:left="362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32"/>
          <w:szCs w:val="32"/>
        </w:rPr>
        <w:t>•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Scan the expression from left to right. </w:t>
      </w:r>
    </w:p>
    <w:p>
      <w:pPr>
        <w:autoSpaceDN w:val="0"/>
        <w:autoSpaceDE w:val="0"/>
        <w:widowControl/>
        <w:spacing w:line="392" w:lineRule="exact" w:before="38" w:after="0"/>
        <w:ind w:left="362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32"/>
          <w:szCs w:val="32"/>
        </w:rPr>
        <w:t>•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Push operands into the operand stack. </w:t>
      </w:r>
    </w:p>
    <w:p>
      <w:pPr>
        <w:autoSpaceDN w:val="0"/>
        <w:tabs>
          <w:tab w:pos="722" w:val="left"/>
        </w:tabs>
        <w:autoSpaceDE w:val="0"/>
        <w:widowControl/>
        <w:spacing w:line="432" w:lineRule="exact" w:before="2" w:after="0"/>
        <w:ind w:left="362" w:right="1008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32"/>
          <w:szCs w:val="32"/>
        </w:rPr>
        <w:t>•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Push operators into the operator stack according to their </w:t>
      </w:r>
      <w:r>
        <w:t xml:space="preserve">  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precedence. </w:t>
      </w:r>
    </w:p>
    <w:p>
      <w:pPr>
        <w:autoSpaceDN w:val="0"/>
        <w:autoSpaceDE w:val="0"/>
        <w:widowControl/>
        <w:spacing w:line="390" w:lineRule="exact" w:before="34" w:after="0"/>
        <w:ind w:left="362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32"/>
          <w:szCs w:val="32"/>
        </w:rPr>
        <w:t>•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Process operators when required. </w:t>
      </w:r>
    </w:p>
    <w:p>
      <w:pPr>
        <w:autoSpaceDN w:val="0"/>
        <w:autoSpaceDE w:val="0"/>
        <w:widowControl/>
        <w:spacing w:line="390" w:lineRule="exact" w:before="40" w:after="0"/>
        <w:ind w:left="362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32"/>
          <w:szCs w:val="32"/>
        </w:rPr>
        <w:t>•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Generate temporary variables t1, t2, etc. </w:t>
      </w:r>
    </w:p>
    <w:p>
      <w:pPr>
        <w:autoSpaceDN w:val="0"/>
        <w:autoSpaceDE w:val="0"/>
        <w:widowControl/>
        <w:spacing w:line="392" w:lineRule="exact" w:before="44" w:after="0"/>
        <w:ind w:left="362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32"/>
          <w:szCs w:val="32"/>
        </w:rPr>
        <w:t>•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Display the generated Three Address Code. </w:t>
      </w:r>
    </w:p>
    <w:p>
      <w:pPr>
        <w:autoSpaceDN w:val="0"/>
        <w:autoSpaceDE w:val="0"/>
        <w:widowControl/>
        <w:spacing w:line="440" w:lineRule="exact" w:before="0" w:after="0"/>
        <w:ind w:left="362" w:right="1152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32"/>
          <w:szCs w:val="32"/>
        </w:rPr>
        <w:t>•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Assign the final temporary result to the target variable. </w:t>
      </w:r>
      <w:r>
        <w:rPr>
          <w:rFonts w:ascii="Symbol" w:hAnsi="Symbol" w:eastAsia="Symbol" w:cs="Symbol"/>
          <w:b w:val="0"/>
          <w:i w:val="0"/>
          <w:color w:val="000000"/>
          <w:sz w:val="32"/>
          <w:szCs w:val="32"/>
        </w:rPr>
        <w:t>•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Stop. </w:t>
      </w:r>
    </w:p>
    <w:p>
      <w:pPr>
        <w:sectPr>
          <w:pgSz w:w="12240" w:h="15840"/>
          <w:pgMar w:top="1440" w:right="1800" w:bottom="1440" w:left="1440" w:header="720" w:footer="720" w:gutter="0"/>
          <w:cols w:num="1" w:equalWidth="0">
            <w:col w:w="9000" w:space="0"/>
          </w:cols>
          <w:docGrid w:linePitch="360"/>
        </w:sectPr>
      </w:pPr>
    </w:p>
    <w:p>
      <w:pPr>
        <w:autoSpaceDN w:val="0"/>
        <w:autoSpaceDE w:val="0"/>
        <w:widowControl/>
        <w:spacing w:line="442" w:lineRule="exact" w:before="0" w:after="0"/>
        <w:ind w:left="0" w:right="0" w:firstLine="0"/>
        <w:jc w:val="left"/>
      </w:pPr>
      <w:r>
        <w:rPr>
          <w:spacing w:val="-10.0"/>
          <w:rFonts w:ascii="Liberation Serif" w:hAnsi="Liberation Serif" w:eastAsia="Liberation Serif" w:cs="Liberation Serif"/>
          <w:b/>
          <w:bCs/>
          <w:i w:val="0"/>
          <w:color w:val="000000"/>
          <w:sz w:val="40"/>
          <w:szCs w:val="40"/>
        </w:rPr>
        <w:t>PSEUDO CODE:</w:t>
      </w:r>
    </w:p>
    <w:p>
      <w:pPr>
        <w:autoSpaceDN w:val="0"/>
        <w:autoSpaceDE w:val="0"/>
        <w:widowControl/>
        <w:spacing w:line="356" w:lineRule="exact" w:before="228" w:after="0"/>
        <w:ind w:left="0" w:right="0" w:firstLine="0"/>
        <w:jc w:val="left"/>
      </w:pP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START </w:t>
      </w:r>
    </w:p>
    <w:p>
      <w:pPr>
        <w:autoSpaceDN w:val="0"/>
        <w:autoSpaceDE w:val="0"/>
        <w:widowControl/>
        <w:spacing w:line="354" w:lineRule="exact" w:before="800" w:after="0"/>
        <w:ind w:left="0" w:right="0" w:firstLine="0"/>
        <w:jc w:val="left"/>
      </w:pP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Read expression </w:t>
      </w:r>
    </w:p>
    <w:p>
      <w:pPr>
        <w:autoSpaceDN w:val="0"/>
        <w:autoSpaceDE w:val="0"/>
        <w:widowControl/>
        <w:spacing w:line="354" w:lineRule="exact" w:before="802" w:after="0"/>
        <w:ind w:left="0" w:right="0" w:firstLine="0"/>
        <w:jc w:val="left"/>
      </w:pP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Separate target variable </w:t>
      </w:r>
    </w:p>
    <w:p>
      <w:pPr>
        <w:autoSpaceDN w:val="0"/>
        <w:autoSpaceDE w:val="0"/>
        <w:widowControl/>
        <w:spacing w:line="356" w:lineRule="exact" w:before="800" w:after="0"/>
        <w:ind w:left="0" w:right="0" w:firstLine="0"/>
        <w:jc w:val="left"/>
      </w:pP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Initialize operator stack </w:t>
      </w:r>
    </w:p>
    <w:p>
      <w:pPr>
        <w:autoSpaceDN w:val="0"/>
        <w:autoSpaceDE w:val="0"/>
        <w:widowControl/>
        <w:spacing w:line="356" w:lineRule="exact" w:before="214" w:after="0"/>
        <w:ind w:left="0" w:right="0" w:firstLine="0"/>
        <w:jc w:val="left"/>
      </w:pP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Initialize operand stack </w:t>
      </w:r>
    </w:p>
    <w:p>
      <w:pPr>
        <w:autoSpaceDN w:val="0"/>
        <w:autoSpaceDE w:val="0"/>
        <w:widowControl/>
        <w:spacing w:line="354" w:lineRule="exact" w:before="210" w:after="0"/>
        <w:ind w:left="0" w:right="0" w:firstLine="0"/>
        <w:jc w:val="left"/>
      </w:pP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Set temp = 1 </w:t>
      </w:r>
    </w:p>
    <w:p>
      <w:pPr>
        <w:autoSpaceDN w:val="0"/>
        <w:autoSpaceDE w:val="0"/>
        <w:widowControl/>
        <w:spacing w:line="354" w:lineRule="exact" w:before="802" w:after="0"/>
        <w:ind w:left="0" w:right="0" w:firstLine="0"/>
        <w:jc w:val="left"/>
      </w:pP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FOR each character in expression </w:t>
      </w:r>
    </w:p>
    <w:p>
      <w:pPr>
        <w:autoSpaceDN w:val="0"/>
        <w:autoSpaceDE w:val="0"/>
        <w:widowControl/>
        <w:spacing w:line="354" w:lineRule="exact" w:before="806" w:after="0"/>
        <w:ind w:left="240" w:right="0" w:firstLine="0"/>
        <w:jc w:val="left"/>
      </w:pP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 IF character is operand </w:t>
      </w:r>
    </w:p>
    <w:p>
      <w:pPr>
        <w:autoSpaceDN w:val="0"/>
        <w:autoSpaceDE w:val="0"/>
        <w:widowControl/>
        <w:spacing w:line="356" w:lineRule="exact" w:before="210" w:after="0"/>
        <w:ind w:left="560" w:right="0" w:firstLine="0"/>
        <w:jc w:val="left"/>
      </w:pP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 Push operand </w:t>
      </w:r>
    </w:p>
    <w:p>
      <w:pPr>
        <w:autoSpaceDN w:val="0"/>
        <w:autoSpaceDE w:val="0"/>
        <w:widowControl/>
        <w:spacing w:line="354" w:lineRule="exact" w:before="800" w:after="0"/>
        <w:ind w:left="240" w:right="0" w:firstLine="0"/>
        <w:jc w:val="left"/>
      </w:pP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 ELSE IF character is '(' </w:t>
      </w:r>
    </w:p>
    <w:p>
      <w:pPr>
        <w:autoSpaceDN w:val="0"/>
        <w:autoSpaceDE w:val="0"/>
        <w:widowControl/>
        <w:spacing w:line="356" w:lineRule="exact" w:before="216" w:after="0"/>
        <w:ind w:left="560" w:right="0" w:firstLine="0"/>
        <w:jc w:val="left"/>
      </w:pPr>
      <w:r>
        <w:rPr>
          <w:spacing w:val="-4.359998130798317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 Push '(' </w:t>
      </w:r>
    </w:p>
    <w:p>
      <w:pPr>
        <w:autoSpaceDN w:val="0"/>
        <w:autoSpaceDE w:val="0"/>
        <w:widowControl/>
        <w:spacing w:line="354" w:lineRule="exact" w:before="800" w:after="0"/>
        <w:ind w:left="240" w:right="0" w:firstLine="0"/>
        <w:jc w:val="left"/>
      </w:pP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 ELSE IF character is ')' </w:t>
      </w:r>
    </w:p>
    <w:p>
      <w:pPr>
        <w:autoSpaceDN w:val="0"/>
        <w:autoSpaceDE w:val="0"/>
        <w:widowControl/>
        <w:spacing w:line="354" w:lineRule="exact" w:before="212" w:after="0"/>
        <w:ind w:left="560" w:right="0" w:firstLine="0"/>
        <w:jc w:val="left"/>
      </w:pP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 Process operators until '(' </w:t>
      </w:r>
    </w:p>
    <w:p>
      <w:pPr>
        <w:sectPr>
          <w:pgSz w:w="12240" w:h="15840"/>
          <w:pgMar w:top="1440" w:right="1800" w:bottom="1440" w:left="1440" w:header="720" w:footer="720" w:gutter="0"/>
          <w:cols w:num="1" w:equalWidth="0">
            <w:col w:w="9000" w:space="0"/>
          </w:cols>
          <w:docGrid w:linePitch="360"/>
        </w:sectPr>
      </w:pPr>
    </w:p>
    <w:p>
      <w:pPr>
        <w:autoSpaceDN w:val="0"/>
        <w:autoSpaceDE w:val="0"/>
        <w:widowControl/>
        <w:spacing w:line="354" w:lineRule="exact" w:before="0" w:after="0"/>
        <w:ind w:left="240" w:right="0" w:firstLine="0"/>
        <w:jc w:val="left"/>
      </w:pP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 ELSE IF character is operator </w:t>
      </w:r>
    </w:p>
    <w:p>
      <w:pPr>
        <w:autoSpaceDN w:val="0"/>
        <w:autoSpaceDE w:val="0"/>
        <w:widowControl/>
        <w:spacing w:line="354" w:lineRule="exact" w:before="216" w:after="0"/>
        <w:ind w:left="560" w:right="0" w:firstLine="0"/>
        <w:jc w:val="left"/>
      </w:pP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 Process operators with higher/equal precedence </w:t>
      </w:r>
    </w:p>
    <w:p>
      <w:pPr>
        <w:autoSpaceDN w:val="0"/>
        <w:autoSpaceDE w:val="0"/>
        <w:widowControl/>
        <w:spacing w:line="356" w:lineRule="exact" w:before="210" w:after="0"/>
        <w:ind w:left="560" w:right="0" w:firstLine="0"/>
        <w:jc w:val="left"/>
      </w:pP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 Push current operator </w:t>
      </w:r>
    </w:p>
    <w:p>
      <w:pPr>
        <w:autoSpaceDN w:val="0"/>
        <w:autoSpaceDE w:val="0"/>
        <w:widowControl/>
        <w:spacing w:line="354" w:lineRule="exact" w:before="800" w:after="0"/>
        <w:ind w:left="0" w:right="0" w:firstLine="0"/>
        <w:jc w:val="left"/>
      </w:pP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END FOR </w:t>
      </w:r>
    </w:p>
    <w:p>
      <w:pPr>
        <w:autoSpaceDN w:val="0"/>
        <w:autoSpaceDE w:val="0"/>
        <w:widowControl/>
        <w:spacing w:line="354" w:lineRule="exact" w:before="802" w:after="0"/>
        <w:ind w:left="0" w:right="0" w:firstLine="0"/>
        <w:jc w:val="left"/>
      </w:pP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Process remaining operators </w:t>
      </w:r>
    </w:p>
    <w:p>
      <w:pPr>
        <w:autoSpaceDN w:val="0"/>
        <w:autoSpaceDE w:val="0"/>
        <w:widowControl/>
        <w:spacing w:line="356" w:lineRule="exact" w:before="800" w:after="0"/>
        <w:ind w:left="0" w:right="0" w:firstLine="0"/>
        <w:jc w:val="left"/>
      </w:pP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Assign final result to target variable </w:t>
      </w:r>
    </w:p>
    <w:p>
      <w:pPr>
        <w:autoSpaceDN w:val="0"/>
        <w:autoSpaceDE w:val="0"/>
        <w:widowControl/>
        <w:spacing w:line="354" w:lineRule="exact" w:before="806" w:after="0"/>
        <w:ind w:left="0" w:right="0" w:firstLine="0"/>
        <w:jc w:val="left"/>
      </w:pP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Display TAC </w:t>
      </w:r>
    </w:p>
    <w:p>
      <w:pPr>
        <w:autoSpaceDN w:val="0"/>
        <w:autoSpaceDE w:val="0"/>
        <w:widowControl/>
        <w:spacing w:line="356" w:lineRule="exact" w:before="800" w:after="0"/>
        <w:ind w:left="0" w:right="0" w:firstLine="0"/>
        <w:jc w:val="left"/>
      </w:pP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>STOP</w:t>
      </w:r>
    </w:p>
    <w:p>
      <w:pPr>
        <w:sectPr>
          <w:pgSz w:w="12240" w:h="15840"/>
          <w:pgMar w:top="1440" w:right="1800" w:bottom="1440" w:left="1440" w:header="720" w:footer="720" w:gutter="0"/>
          <w:cols w:num="1" w:equalWidth="0">
            <w:col w:w="9000" w:space="0"/>
          </w:cols>
          <w:docGrid w:linePitch="360"/>
        </w:sectPr>
      </w:pPr>
    </w:p>
    <w:p>
      <w:pPr>
        <w:autoSpaceDN w:val="0"/>
        <w:autoSpaceDE w:val="0"/>
        <w:widowControl/>
        <w:spacing w:line="442" w:lineRule="exact" w:before="0" w:after="0"/>
        <w:ind w:left="0" w:right="0" w:firstLine="0"/>
        <w:jc w:val="left"/>
      </w:pPr>
      <w:r>
        <w:rPr>
          <w:spacing w:val="-10.0"/>
          <w:rFonts w:ascii="Liberation Serif" w:hAnsi="Liberation Serif" w:eastAsia="Liberation Serif" w:cs="Liberation Serif"/>
          <w:b/>
          <w:bCs/>
          <w:i w:val="0"/>
          <w:color w:val="000000"/>
          <w:sz w:val="40"/>
          <w:szCs w:val="40"/>
        </w:rPr>
        <w:t xml:space="preserve">PROGRAM: </w:t>
      </w:r>
    </w:p>
    <w:p>
      <w:pPr>
        <w:autoSpaceDN w:val="0"/>
        <w:autoSpaceDE w:val="0"/>
        <w:widowControl/>
        <w:spacing w:line="632" w:lineRule="exact" w:before="696" w:after="0"/>
        <w:ind w:left="0" w:right="0" w:firstLine="0"/>
        <w:jc w:val="left"/>
      </w:pP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#include &lt;stdio.h&gt; #include &lt;stdlib.h&gt; #include &lt;ctype.h&gt; #include 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&lt;string.h&gt; </w:t>
      </w:r>
      <w:r>
        <w:br/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#define MAX 100 </w:t>
      </w:r>
      <w:r>
        <w:br/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char opStack[MAX]; int opTop = -1; </w:t>
      </w:r>
      <w:r>
        <w:br/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char *valStack[MAX]; int valTop = -1; </w:t>
      </w:r>
      <w:r>
        <w:br/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int tempCount = 1; </w:t>
      </w:r>
      <w:r>
        <w:br/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void pushOp(char ch) { opStack[++opTop] = ch; } </w:t>
      </w:r>
      <w:r>
        <w:br/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char popOp() { return opStack[opTop--]; } </w:t>
      </w:r>
      <w:r>
        <w:br/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char peekOp() { return opStack[opTop]; } </w:t>
      </w:r>
      <w:r>
        <w:br/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char *copyString(char *str) { char *p = (char *)malloc(strlen(str) + 1); 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strcpy(p, str); return p; } </w:t>
      </w:r>
      <w:r>
        <w:br/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void pushVal(char *val) { valStack[++valTop] = copyString(val); } </w:t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char *popVal() { return valStack[valTop--]; } </w:t>
      </w:r>
      <w:r>
        <w:br/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>int precedence(char op) { if (op == '+' || op == '-') return 1;</w:t>
      </w:r>
    </w:p>
    <w:p>
      <w:pPr>
        <w:autoSpaceDN w:val="0"/>
        <w:tabs>
          <w:tab w:pos="526" w:val="left"/>
        </w:tabs>
        <w:autoSpaceDE w:val="0"/>
        <w:widowControl/>
        <w:spacing w:line="434" w:lineRule="exact" w:before="220" w:after="0"/>
        <w:ind w:left="0" w:right="432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>if (op == '*' || op == '/')</w:t>
      </w:r>
      <w:r>
        <w:t xml:space="preserve"> 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return 2;</w:t>
      </w:r>
    </w:p>
    <w:p>
      <w:pPr>
        <w:autoSpaceDN w:val="0"/>
        <w:autoSpaceDE w:val="0"/>
        <w:widowControl/>
        <w:spacing w:line="320" w:lineRule="exact" w:before="42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>return 0;</w:t>
      </w:r>
    </w:p>
    <w:p>
      <w:pPr>
        <w:autoSpaceDN w:val="0"/>
        <w:autoSpaceDE w:val="0"/>
        <w:widowControl/>
        <w:spacing w:line="354" w:lineRule="exact" w:before="614" w:after="0"/>
        <w:ind w:left="0" w:right="0" w:firstLine="0"/>
        <w:jc w:val="left"/>
      </w:pPr>
      <w:r>
        <w:rPr>
          <w:spacing w:val="0.719999313354549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>}</w:t>
      </w:r>
    </w:p>
    <w:p>
      <w:pPr>
        <w:sectPr>
          <w:pgSz w:w="12240" w:h="15840"/>
          <w:pgMar w:top="1440" w:right="1668" w:bottom="1440" w:left="1440" w:header="720" w:footer="720" w:gutter="0"/>
          <w:cols w:num="1" w:equalWidth="0">
            <w:col w:w="9132" w:space="0"/>
          </w:cols>
          <w:docGrid w:linePitch="360"/>
        </w:sectPr>
      </w:pPr>
    </w:p>
    <w:p>
      <w:pPr>
        <w:autoSpaceDN w:val="0"/>
        <w:autoSpaceDE w:val="0"/>
        <w:widowControl/>
        <w:spacing w:line="354" w:lineRule="exact" w:before="0" w:after="0"/>
        <w:ind w:left="0" w:right="0" w:firstLine="0"/>
        <w:jc w:val="left"/>
      </w:pP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>void processOperator() { char op; char *left, *right; char temp[20];</w:t>
      </w:r>
    </w:p>
    <w:p>
      <w:pPr>
        <w:autoSpaceDN w:val="0"/>
        <w:autoSpaceDE w:val="0"/>
        <w:widowControl/>
        <w:spacing w:line="436" w:lineRule="exact" w:before="224" w:after="0"/>
        <w:ind w:left="0" w:right="5904" w:firstLine="0"/>
        <w:jc w:val="left"/>
      </w:pP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op = popOp(); </w:t>
      </w:r>
      <w:r>
        <w:br/>
      </w: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right = popVal(); </w:t>
      </w:r>
      <w:r>
        <w:br/>
      </w: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>left = popVal();</w:t>
      </w:r>
    </w:p>
    <w:p>
      <w:pPr>
        <w:autoSpaceDN w:val="0"/>
        <w:autoSpaceDE w:val="0"/>
        <w:widowControl/>
        <w:spacing w:line="320" w:lineRule="exact" w:before="416" w:after="0"/>
        <w:ind w:left="0" w:right="0" w:firstLine="0"/>
        <w:jc w:val="left"/>
      </w:pP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>sprintf(temp, "t%d", tempCount++);</w:t>
      </w:r>
    </w:p>
    <w:p>
      <w:pPr>
        <w:autoSpaceDN w:val="0"/>
        <w:tabs>
          <w:tab w:pos="1050" w:val="left"/>
        </w:tabs>
        <w:autoSpaceDE w:val="0"/>
        <w:widowControl/>
        <w:spacing w:line="436" w:lineRule="exact" w:before="298" w:after="0"/>
        <w:ind w:left="0" w:right="3600" w:firstLine="0"/>
        <w:jc w:val="left"/>
      </w:pP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>printf("%s = %s %c %s\n",</w:t>
      </w:r>
      <w:r>
        <w:br/>
      </w:r>
      <w:r>
        <w:t xml:space="preserve">    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temp, left, op, right);</w:t>
      </w:r>
    </w:p>
    <w:p>
      <w:pPr>
        <w:autoSpaceDN w:val="0"/>
        <w:autoSpaceDE w:val="0"/>
        <w:widowControl/>
        <w:spacing w:line="320" w:lineRule="exact" w:before="420" w:after="0"/>
        <w:ind w:left="0" w:right="0" w:firstLine="0"/>
        <w:jc w:val="left"/>
      </w:pP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>pushVal(temp);</w:t>
      </w:r>
    </w:p>
    <w:p>
      <w:pPr>
        <w:autoSpaceDN w:val="0"/>
        <w:autoSpaceDE w:val="0"/>
        <w:widowControl/>
        <w:spacing w:line="434" w:lineRule="exact" w:before="302" w:after="0"/>
        <w:ind w:left="0" w:right="676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free(left); </w:t>
      </w:r>
      <w: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>free(right);</w:t>
      </w:r>
    </w:p>
    <w:p>
      <w:pPr>
        <w:autoSpaceDN w:val="0"/>
        <w:autoSpaceDE w:val="0"/>
        <w:widowControl/>
        <w:spacing w:line="354" w:lineRule="exact" w:before="614" w:after="0"/>
        <w:ind w:left="0" w:right="0" w:firstLine="0"/>
        <w:jc w:val="left"/>
      </w:pPr>
      <w:r>
        <w:rPr>
          <w:spacing w:val="0.719999313354549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>}</w:t>
      </w:r>
    </w:p>
    <w:p>
      <w:pPr>
        <w:autoSpaceDN w:val="0"/>
        <w:autoSpaceDE w:val="0"/>
        <w:widowControl/>
        <w:spacing w:line="240" w:lineRule="auto" w:before="29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9900" cy="22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>void generateTAC(char expr[]) { int i = 0; int k;</w:t>
      </w:r>
    </w:p>
    <w:p>
      <w:pPr>
        <w:autoSpaceDN w:val="0"/>
        <w:autoSpaceDE w:val="0"/>
        <w:widowControl/>
        <w:spacing w:line="436" w:lineRule="exact" w:before="222" w:after="0"/>
        <w:ind w:left="0" w:right="5040" w:firstLine="0"/>
        <w:jc w:val="left"/>
      </w:pP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char target[MAX] = ""; </w:t>
      </w:r>
      <w:r>
        <w:br/>
      </w: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>char operand[MAX];</w:t>
      </w:r>
    </w:p>
    <w:p>
      <w:pPr>
        <w:autoSpaceDN w:val="0"/>
        <w:tabs>
          <w:tab w:pos="526" w:val="left"/>
          <w:tab w:pos="1230" w:val="left"/>
        </w:tabs>
        <w:autoSpaceDE w:val="0"/>
        <w:widowControl/>
        <w:spacing w:line="436" w:lineRule="exact" w:before="298" w:after="0"/>
        <w:ind w:left="0" w:right="172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while (expr[i] != '=' &amp;&amp; expr[i] != '\0') </w:t>
      </w: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>{</w:t>
      </w:r>
      <w:r>
        <w:br/>
      </w:r>
      <w:r>
        <w:t xml:space="preserve"> 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if (!isspace(expr[i]))</w:t>
      </w:r>
      <w:r>
        <w:br/>
      </w:r>
      <w:r>
        <w:t xml:space="preserve"> 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{</w:t>
      </w:r>
      <w:r>
        <w:br/>
      </w:r>
      <w:r>
        <w:t xml:space="preserve">     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target[strlen(target)] = expr[i];</w:t>
      </w:r>
      <w:r>
        <w:t xml:space="preserve"> 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}</w:t>
      </w:r>
      <w:r>
        <w:br/>
      </w:r>
      <w:r>
        <w:t xml:space="preserve">   </w:t>
      </w: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i++; </w:t>
      </w:r>
      <w:r>
        <w:br/>
      </w: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>}</w:t>
      </w:r>
    </w:p>
    <w:p>
      <w:pPr>
        <w:sectPr>
          <w:pgSz w:w="12240" w:h="15840"/>
          <w:pgMar w:top="1440" w:right="1800" w:bottom="1440" w:left="1440" w:header="720" w:footer="720" w:gutter="0"/>
          <w:cols w:num="1" w:equalWidth="0">
            <w:col w:w="9000" w:space="0"/>
          </w:cols>
          <w:docGrid w:linePitch="360"/>
        </w:sectPr>
      </w:pPr>
    </w:p>
    <w:p>
      <w:pPr>
        <w:autoSpaceDN w:val="0"/>
        <w:autoSpaceDE w:val="0"/>
        <w:widowControl/>
        <w:spacing w:line="58" w:lineRule="exact" w:before="0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>target[strlen(target)] = '\0';</w:t>
      </w:r>
    </w:p>
    <w:p>
      <w:pPr>
        <w:autoSpaceDN w:val="0"/>
        <w:tabs>
          <w:tab w:pos="526" w:val="left"/>
        </w:tabs>
        <w:autoSpaceDE w:val="0"/>
        <w:widowControl/>
        <w:spacing w:line="434" w:lineRule="exact" w:before="302" w:after="0"/>
        <w:ind w:left="0" w:right="5616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>if (expr[i] == '=')</w:t>
      </w:r>
      <w:r>
        <w:br/>
      </w:r>
      <w:r>
        <w:t xml:space="preserve">  </w:t>
      </w: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i++;</w:t>
      </w:r>
    </w:p>
    <w:p>
      <w:pPr>
        <w:autoSpaceDN w:val="0"/>
        <w:autoSpaceDE w:val="0"/>
        <w:widowControl/>
        <w:spacing w:line="436" w:lineRule="exact" w:before="304" w:after="0"/>
        <w:ind w:left="0" w:right="1872" w:firstLine="0"/>
        <w:jc w:val="left"/>
      </w:pP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printf("\nThree Address Code (TAC):\n");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>printf("-------------------------\n");</w:t>
      </w:r>
    </w:p>
    <w:p>
      <w:pPr>
        <w:autoSpaceDN w:val="0"/>
        <w:tabs>
          <w:tab w:pos="526" w:val="left"/>
          <w:tab w:pos="1230" w:val="left"/>
        </w:tabs>
        <w:autoSpaceDE w:val="0"/>
        <w:widowControl/>
        <w:spacing w:line="436" w:lineRule="exact" w:before="298" w:after="0"/>
        <w:ind w:left="0" w:right="4464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while (expr[i] != '\0') </w:t>
      </w:r>
      <w:r>
        <w:br/>
      </w: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>{</w:t>
      </w:r>
      <w:r>
        <w:br/>
      </w:r>
      <w:r>
        <w:t xml:space="preserve"> 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if (isspace(expr[i]))</w:t>
      </w:r>
      <w:r>
        <w:br/>
      </w:r>
      <w:r>
        <w:t xml:space="preserve"> 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{</w:t>
      </w:r>
      <w:r>
        <w:br/>
      </w:r>
      <w:r>
        <w:t xml:space="preserve">       </w:t>
      </w: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i++;</w:t>
      </w:r>
      <w:r>
        <w:br/>
      </w:r>
      <w:r>
        <w:t xml:space="preserve">       </w:t>
      </w: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continue;</w:t>
      </w:r>
      <w:r>
        <w:br/>
      </w:r>
      <w:r>
        <w:t xml:space="preserve"> 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}</w:t>
      </w:r>
    </w:p>
    <w:p>
      <w:pPr>
        <w:autoSpaceDN w:val="0"/>
        <w:tabs>
          <w:tab w:pos="1230" w:val="left"/>
        </w:tabs>
        <w:autoSpaceDE w:val="0"/>
        <w:widowControl/>
        <w:spacing w:line="436" w:lineRule="exact" w:before="302" w:after="0"/>
        <w:ind w:left="526" w:right="4464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if (isalnum(expr[i]))</w:t>
      </w:r>
      <w: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{</w:t>
      </w:r>
      <w:r>
        <w:br/>
      </w:r>
      <w:r>
        <w:t xml:space="preserve">   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k = 0;</w:t>
      </w:r>
    </w:p>
    <w:p>
      <w:pPr>
        <w:autoSpaceDN w:val="0"/>
        <w:tabs>
          <w:tab w:pos="1930" w:val="left"/>
        </w:tabs>
        <w:autoSpaceDE w:val="0"/>
        <w:widowControl/>
        <w:spacing w:line="240" w:lineRule="auto" w:before="304" w:after="0"/>
        <w:ind w:left="1230" w:right="244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while (isalnum(expr[i]))</w:t>
      </w:r>
      <w: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{</w:t>
      </w:r>
      <w:r>
        <w:br/>
      </w:r>
      <w:r>
        <w:t xml:space="preserve">   </w:t>
      </w: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operand[k++] = expr[i++];</w:t>
      </w:r>
      <w:r>
        <w:drawing>
          <wp:inline xmlns:a="http://schemas.openxmlformats.org/drawingml/2006/main" xmlns:pic="http://schemas.openxmlformats.org/drawingml/2006/picture">
            <wp:extent cx="2844800" cy="31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317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}</w:t>
      </w:r>
    </w:p>
    <w:p>
      <w:pPr>
        <w:autoSpaceDN w:val="0"/>
        <w:autoSpaceDE w:val="0"/>
        <w:widowControl/>
        <w:spacing w:line="320" w:lineRule="exact" w:before="416" w:after="0"/>
        <w:ind w:left="123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operand[k] = '\0';</w:t>
      </w:r>
    </w:p>
    <w:p>
      <w:pPr>
        <w:autoSpaceDN w:val="0"/>
        <w:tabs>
          <w:tab w:pos="1230" w:val="left"/>
        </w:tabs>
        <w:autoSpaceDE w:val="0"/>
        <w:widowControl/>
        <w:spacing w:line="440" w:lineRule="exact" w:before="294" w:after="0"/>
        <w:ind w:left="526" w:right="4464" w:firstLine="0"/>
        <w:jc w:val="left"/>
      </w:pPr>
      <w:r>
        <w:t xml:space="preserve">    </w:t>
      </w: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pushVal(operand);</w:t>
      </w:r>
      <w: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}</w:t>
      </w:r>
    </w:p>
    <w:p>
      <w:pPr>
        <w:autoSpaceDN w:val="0"/>
        <w:autoSpaceDE w:val="0"/>
        <w:widowControl/>
        <w:spacing w:line="240" w:lineRule="auto" w:before="438" w:after="0"/>
        <w:ind w:left="526" w:right="4032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else if (expr[i] == '(')</w:t>
      </w:r>
      <w:r>
        <w:drawing>
          <wp:inline xmlns:a="http://schemas.openxmlformats.org/drawingml/2006/main" xmlns:pic="http://schemas.openxmlformats.org/drawingml/2006/picture">
            <wp:extent cx="2717800" cy="31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31750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{</w:t>
      </w:r>
    </w:p>
    <w:p>
      <w:pPr>
        <w:sectPr>
          <w:pgSz w:w="12240" w:h="15840"/>
          <w:pgMar w:top="1440" w:right="1800" w:bottom="1434" w:left="1440" w:header="720" w:footer="720" w:gutter="0"/>
          <w:cols w:num="1" w:equalWidth="0">
            <w:col w:w="9000" w:space="0"/>
          </w:cols>
          <w:docGrid w:linePitch="360"/>
        </w:sectPr>
      </w:pPr>
    </w:p>
    <w:p>
      <w:pPr>
        <w:autoSpaceDN w:val="0"/>
        <w:autoSpaceDE w:val="0"/>
        <w:widowControl/>
        <w:spacing w:line="58" w:lineRule="exact" w:before="0" w:after="0"/>
        <w:ind w:left="0" w:right="0"/>
      </w:pPr>
    </w:p>
    <w:p>
      <w:pPr>
        <w:autoSpaceDN w:val="0"/>
        <w:tabs>
          <w:tab w:pos="1230" w:val="left"/>
        </w:tabs>
        <w:autoSpaceDE w:val="0"/>
        <w:widowControl/>
        <w:spacing w:line="396" w:lineRule="exact" w:before="0" w:after="0"/>
        <w:ind w:left="526" w:right="4752" w:firstLine="0"/>
        <w:jc w:val="left"/>
      </w:pPr>
      <w:r>
        <w:t xml:space="preserve">    </w:t>
      </w: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pushOp(expr[i]);</w:t>
      </w:r>
      <w:r>
        <w:br/>
      </w:r>
      <w:r>
        <w:t xml:space="preserve">    </w:t>
      </w: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i++;</w:t>
      </w:r>
      <w: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}</w:t>
      </w:r>
    </w:p>
    <w:p>
      <w:pPr>
        <w:autoSpaceDN w:val="0"/>
        <w:tabs>
          <w:tab w:pos="1230" w:val="left"/>
          <w:tab w:pos="1930" w:val="left"/>
        </w:tabs>
        <w:autoSpaceDE w:val="0"/>
        <w:widowControl/>
        <w:spacing w:line="436" w:lineRule="exact" w:before="304" w:after="0"/>
        <w:ind w:left="526" w:right="100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else if (expr[i] == ')')</w:t>
      </w:r>
      <w: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{</w:t>
      </w:r>
      <w:r>
        <w:br/>
      </w:r>
      <w:r>
        <w:t xml:space="preserve">    </w:t>
      </w: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while (opTop &gt;= 0 &amp;&amp; peekOp() != '(')</w:t>
      </w:r>
      <w:r>
        <w:t xml:space="preserve">       </w:t>
      </w: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processOperator();</w:t>
      </w:r>
    </w:p>
    <w:p>
      <w:pPr>
        <w:autoSpaceDN w:val="0"/>
        <w:tabs>
          <w:tab w:pos="1230" w:val="left"/>
        </w:tabs>
        <w:autoSpaceDE w:val="0"/>
        <w:widowControl/>
        <w:spacing w:line="436" w:lineRule="exact" w:before="298" w:after="0"/>
        <w:ind w:left="526" w:right="6048" w:firstLine="0"/>
        <w:jc w:val="left"/>
      </w:pPr>
      <w:r>
        <w:t xml:space="preserve">    </w:t>
      </w: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popOp();</w:t>
      </w:r>
      <w:r>
        <w:br/>
      </w:r>
      <w:r>
        <w:t xml:space="preserve">    </w:t>
      </w: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i++;</w:t>
      </w:r>
      <w: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}</w:t>
      </w:r>
    </w:p>
    <w:p>
      <w:pPr>
        <w:autoSpaceDN w:val="0"/>
        <w:tabs>
          <w:tab w:pos="526" w:val="left"/>
          <w:tab w:pos="1230" w:val="left"/>
          <w:tab w:pos="1930" w:val="left"/>
          <w:tab w:pos="2106" w:val="left"/>
          <w:tab w:pos="2460" w:val="left"/>
        </w:tabs>
        <w:autoSpaceDE w:val="0"/>
        <w:widowControl/>
        <w:spacing w:line="436" w:lineRule="exact" w:before="304" w:after="0"/>
        <w:ind w:left="0" w:right="2016" w:firstLine="0"/>
        <w:jc w:val="left"/>
      </w:pPr>
      <w:r>
        <w:t xml:space="preserve"> 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else if (expr[i] == '+' ||</w:t>
      </w:r>
      <w:r>
        <w:br/>
      </w:r>
      <w:r>
        <w:t xml:space="preserve">          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expr[i] == '-' ||</w:t>
      </w:r>
      <w:r>
        <w:br/>
      </w:r>
      <w:r>
        <w:t xml:space="preserve">          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expr[i] == '*' ||</w:t>
      </w:r>
      <w:r>
        <w:br/>
      </w:r>
      <w:r>
        <w:t xml:space="preserve">          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expr[i] == '/')</w:t>
      </w:r>
      <w:r>
        <w:br/>
      </w:r>
      <w:r>
        <w:t xml:space="preserve"> 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{</w:t>
      </w:r>
      <w:r>
        <w:br/>
      </w:r>
      <w:r>
        <w:t xml:space="preserve">      </w:t>
      </w: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while (opTop &gt;= 0 &amp;&amp;</w:t>
      </w:r>
      <w:r>
        <w:br/>
      </w:r>
      <w:r>
        <w:t xml:space="preserve">             </w:t>
      </w: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precedence(peekOp()) &gt;= </w:t>
      </w: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>precedence(expr[i]))</w:t>
      </w:r>
      <w:r>
        <w:br/>
      </w:r>
      <w:r>
        <w:t xml:space="preserve">     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{</w:t>
      </w:r>
      <w:r>
        <w:br/>
      </w:r>
      <w:r>
        <w:t xml:space="preserve">          </w:t>
      </w: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processOperator();</w:t>
      </w:r>
      <w:r>
        <w:br/>
      </w:r>
      <w:r>
        <w:t xml:space="preserve">     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}</w:t>
      </w:r>
    </w:p>
    <w:p>
      <w:pPr>
        <w:autoSpaceDN w:val="0"/>
        <w:tabs>
          <w:tab w:pos="1230" w:val="left"/>
        </w:tabs>
        <w:autoSpaceDE w:val="0"/>
        <w:widowControl/>
        <w:spacing w:line="436" w:lineRule="exact" w:before="302" w:after="0"/>
        <w:ind w:left="526" w:right="4752" w:firstLine="0"/>
        <w:jc w:val="left"/>
      </w:pPr>
      <w:r>
        <w:t xml:space="preserve">    </w:t>
      </w: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pushOp(expr[i]);</w:t>
      </w:r>
      <w:r>
        <w:br/>
      </w:r>
      <w:r>
        <w:t xml:space="preserve">    </w:t>
      </w: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i++;</w:t>
      </w:r>
      <w: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}</w:t>
      </w:r>
    </w:p>
    <w:p>
      <w:pPr>
        <w:autoSpaceDN w:val="0"/>
        <w:autoSpaceDE w:val="0"/>
        <w:widowControl/>
        <w:spacing w:line="434" w:lineRule="exact" w:before="306" w:after="0"/>
        <w:ind w:left="526" w:right="74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else</w:t>
      </w:r>
      <w: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{</w:t>
      </w:r>
    </w:p>
    <w:p>
      <w:pPr>
        <w:sectPr>
          <w:pgSz w:w="12240" w:h="15840"/>
          <w:pgMar w:top="1440" w:right="1800" w:bottom="1440" w:left="1440" w:header="720" w:footer="720" w:gutter="0"/>
          <w:cols w:num="1" w:equalWidth="0">
            <w:col w:w="9000" w:space="0"/>
          </w:cols>
          <w:docGrid w:linePitch="360"/>
        </w:sectPr>
      </w:pPr>
    </w:p>
    <w:p>
      <w:pPr>
        <w:autoSpaceDN w:val="0"/>
        <w:autoSpaceDE w:val="0"/>
        <w:widowControl/>
        <w:spacing w:line="58" w:lineRule="exact" w:before="0" w:after="0"/>
        <w:ind w:left="0" w:right="0"/>
      </w:pPr>
    </w:p>
    <w:p>
      <w:pPr>
        <w:autoSpaceDN w:val="0"/>
        <w:tabs>
          <w:tab w:pos="526" w:val="left"/>
          <w:tab w:pos="1230" w:val="left"/>
        </w:tabs>
        <w:autoSpaceDE w:val="0"/>
        <w:widowControl/>
        <w:spacing w:line="396" w:lineRule="exact" w:before="0" w:after="0"/>
        <w:ind w:left="0" w:right="6768" w:firstLine="0"/>
        <w:jc w:val="left"/>
      </w:pPr>
      <w:r>
        <w:t xml:space="preserve">       </w:t>
      </w: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i++;</w:t>
      </w:r>
      <w:r>
        <w:br/>
      </w:r>
      <w:r>
        <w:t xml:space="preserve">   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} </w:t>
      </w:r>
      <w:r>
        <w:br/>
      </w: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>}</w:t>
      </w:r>
    </w:p>
    <w:p>
      <w:pPr>
        <w:autoSpaceDN w:val="0"/>
        <w:tabs>
          <w:tab w:pos="526" w:val="left"/>
        </w:tabs>
        <w:autoSpaceDE w:val="0"/>
        <w:widowControl/>
        <w:spacing w:line="436" w:lineRule="exact" w:before="304" w:after="0"/>
        <w:ind w:left="0" w:right="5040" w:firstLine="0"/>
        <w:jc w:val="left"/>
      </w:pP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>while (opTop &gt;= 0)</w:t>
      </w:r>
      <w:r>
        <w:br/>
      </w:r>
      <w:r>
        <w:t xml:space="preserve">  </w:t>
      </w: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processOperator();</w:t>
      </w:r>
    </w:p>
    <w:p>
      <w:pPr>
        <w:autoSpaceDN w:val="0"/>
        <w:tabs>
          <w:tab w:pos="526" w:val="left"/>
        </w:tabs>
        <w:autoSpaceDE w:val="0"/>
        <w:widowControl/>
        <w:spacing w:line="434" w:lineRule="exact" w:before="300" w:after="0"/>
        <w:ind w:left="0" w:right="4032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if (target[0] != '\0') </w:t>
      </w:r>
      <w:r>
        <w:br/>
      </w: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>{</w:t>
      </w:r>
      <w:r>
        <w:br/>
      </w:r>
      <w:r>
        <w:t xml:space="preserve">  </w:t>
      </w: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char *result = popVal();</w:t>
      </w:r>
    </w:p>
    <w:p>
      <w:pPr>
        <w:autoSpaceDN w:val="0"/>
        <w:autoSpaceDE w:val="0"/>
        <w:widowControl/>
        <w:spacing w:line="320" w:lineRule="exact" w:before="416" w:after="0"/>
        <w:ind w:left="526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printf("%s = %s\n", target, result);</w:t>
      </w:r>
    </w:p>
    <w:p>
      <w:pPr>
        <w:autoSpaceDN w:val="0"/>
        <w:tabs>
          <w:tab w:pos="526" w:val="left"/>
        </w:tabs>
        <w:autoSpaceDE w:val="0"/>
        <w:widowControl/>
        <w:spacing w:line="436" w:lineRule="exact" w:before="304" w:after="0"/>
        <w:ind w:left="0" w:right="5904" w:firstLine="0"/>
        <w:jc w:val="left"/>
      </w:pPr>
      <w:r>
        <w:t xml:space="preserve">  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 free(result); </w:t>
      </w:r>
      <w:r>
        <w:br/>
      </w: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>}</w:t>
      </w:r>
    </w:p>
    <w:p>
      <w:pPr>
        <w:autoSpaceDN w:val="0"/>
        <w:autoSpaceDE w:val="0"/>
        <w:widowControl/>
        <w:spacing w:line="354" w:lineRule="exact" w:before="612" w:after="0"/>
        <w:ind w:left="0" w:right="0" w:firstLine="0"/>
        <w:jc w:val="left"/>
      </w:pPr>
      <w:r>
        <w:rPr>
          <w:spacing w:val="0.719999313354549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>}</w:t>
      </w:r>
    </w:p>
    <w:p>
      <w:pPr>
        <w:autoSpaceDN w:val="0"/>
        <w:autoSpaceDE w:val="0"/>
        <w:widowControl/>
        <w:spacing w:line="356" w:lineRule="exact" w:before="296" w:after="0"/>
        <w:ind w:left="0" w:right="0" w:firstLine="0"/>
        <w:jc w:val="left"/>
      </w:pP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>int main() { char expr[MAX];</w:t>
      </w:r>
    </w:p>
    <w:p>
      <w:pPr>
        <w:autoSpaceDN w:val="0"/>
        <w:autoSpaceDE w:val="0"/>
        <w:widowControl/>
        <w:spacing w:line="436" w:lineRule="exact" w:before="216" w:after="0"/>
        <w:ind w:left="0" w:right="38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 xml:space="preserve">printf("Enter expression: "); </w:t>
      </w: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>fgets(expr, MAX, stdin);</w:t>
      </w:r>
    </w:p>
    <w:p>
      <w:pPr>
        <w:autoSpaceDN w:val="0"/>
        <w:autoSpaceDE w:val="0"/>
        <w:widowControl/>
        <w:spacing w:line="320" w:lineRule="exact" w:before="420" w:after="0"/>
        <w:ind w:left="0" w:right="0" w:firstLine="0"/>
        <w:jc w:val="left"/>
      </w:pPr>
      <w:r>
        <w:rPr>
          <w:spacing w:val="8.0"/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>generateTAC(expr);</w:t>
      </w:r>
    </w:p>
    <w:p>
      <w:pPr>
        <w:autoSpaceDN w:val="0"/>
        <w:autoSpaceDE w:val="0"/>
        <w:widowControl/>
        <w:spacing w:line="320" w:lineRule="exact" w:before="414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  <w:szCs w:val="32"/>
        </w:rPr>
        <w:t>return 0;</w:t>
      </w:r>
    </w:p>
    <w:p>
      <w:pPr>
        <w:autoSpaceDN w:val="0"/>
        <w:autoSpaceDE w:val="0"/>
        <w:widowControl/>
        <w:spacing w:line="354" w:lineRule="exact" w:before="614" w:after="0"/>
        <w:ind w:left="0" w:right="0" w:firstLine="0"/>
        <w:jc w:val="left"/>
      </w:pPr>
      <w:r>
        <w:rPr>
          <w:spacing w:val="0.719999313354549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>}</w:t>
      </w:r>
    </w:p>
    <w:p>
      <w:pPr>
        <w:autoSpaceDN w:val="0"/>
        <w:autoSpaceDE w:val="0"/>
        <w:widowControl/>
        <w:spacing w:line="442" w:lineRule="exact" w:before="886" w:after="0"/>
        <w:ind w:left="0" w:right="0" w:firstLine="0"/>
        <w:jc w:val="left"/>
      </w:pPr>
      <w:r>
        <w:rPr>
          <w:spacing w:val="-10.0"/>
          <w:rFonts w:ascii="Liberation Serif" w:hAnsi="Liberation Serif" w:eastAsia="Liberation Serif" w:cs="Liberation Serif"/>
          <w:b/>
          <w:bCs/>
          <w:i w:val="0"/>
          <w:color w:val="000000"/>
          <w:sz w:val="40"/>
          <w:szCs w:val="40"/>
        </w:rPr>
        <w:t>INPUT</w:t>
      </w:r>
      <w:r>
        <w:rPr>
          <w:spacing w:val="1.280000686645053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>:</w:t>
      </w:r>
    </w:p>
    <w:p>
      <w:pPr>
        <w:sectPr>
          <w:pgSz w:w="12240" w:h="15840"/>
          <w:pgMar w:top="1440" w:right="1800" w:bottom="1440" w:left="1440" w:header="720" w:footer="720" w:gutter="0"/>
          <w:cols w:num="1" w:equalWidth="0">
            <w:col w:w="900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66800" cy="266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44" w:lineRule="exact" w:before="774" w:after="0"/>
        <w:ind w:left="60" w:right="0" w:firstLine="0"/>
        <w:jc w:val="left"/>
      </w:pPr>
      <w:r>
        <w:rPr>
          <w:spacing w:val="-10.0"/>
          <w:rFonts w:ascii="Liberation Serif" w:hAnsi="Liberation Serif" w:eastAsia="Liberation Serif" w:cs="Liberation Serif"/>
          <w:b/>
          <w:bCs/>
          <w:i w:val="0"/>
          <w:color w:val="000000"/>
          <w:sz w:val="40"/>
          <w:szCs w:val="40"/>
        </w:rPr>
        <w:t>OUT PUT:</w:t>
      </w:r>
    </w:p>
    <w:p>
      <w:pPr>
        <w:autoSpaceDN w:val="0"/>
        <w:autoSpaceDE w:val="0"/>
        <w:widowControl/>
        <w:spacing w:line="240" w:lineRule="auto" w:before="22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44500" cy="20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03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Enter expression: a = b * c + d </w:t>
      </w:r>
    </w:p>
    <w:p>
      <w:pPr>
        <w:autoSpaceDN w:val="0"/>
        <w:autoSpaceDE w:val="0"/>
        <w:widowControl/>
        <w:spacing w:line="590" w:lineRule="exact" w:before="566" w:after="0"/>
        <w:ind w:left="60" w:right="5184" w:firstLine="0"/>
        <w:jc w:val="left"/>
      </w:pP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Three Address Code (TAC): </w:t>
      </w:r>
      <w:r>
        <w:br/>
      </w:r>
      <w:r>
        <w:rPr>
          <w:spacing w:val="0.07692175645095527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------------------------- </w:t>
      </w:r>
    </w:p>
    <w:p>
      <w:pPr>
        <w:autoSpaceDN w:val="0"/>
        <w:autoSpaceDE w:val="0"/>
        <w:widowControl/>
        <w:spacing w:line="240" w:lineRule="auto" w:before="19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838200" cy="215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6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14400" cy="203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2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0700" cy="228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516" w:lineRule="exact" w:before="736" w:after="0"/>
        <w:ind w:left="60" w:right="864" w:firstLine="0"/>
        <w:jc w:val="left"/>
      </w:pPr>
      <w:r>
        <w:rPr>
          <w:spacing w:val="-10.0"/>
          <w:rFonts w:ascii="Liberation Serif" w:hAnsi="Liberation Serif" w:eastAsia="Liberation Serif" w:cs="Liberation Serif"/>
          <w:b/>
          <w:bCs/>
          <w:i w:val="0"/>
          <w:color w:val="000000"/>
          <w:sz w:val="40"/>
          <w:szCs w:val="40"/>
        </w:rPr>
        <w:t xml:space="preserve">RESULT: </w:t>
      </w:r>
      <w:r>
        <w:br/>
      </w:r>
      <w:r>
        <w:rPr>
          <w:spacing w:val="-8.0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Thus, the C program to generate </w:t>
      </w:r>
      <w:r>
        <w:rPr>
          <w:spacing w:val="-4.000600961538466"/>
          <w:rFonts w:ascii="Liberation Serif" w:hAnsi="Liberation Serif" w:eastAsia="Liberation Serif" w:cs="Liberation Serif"/>
          <w:b/>
          <w:bCs/>
          <w:i w:val="0"/>
          <w:color w:val="000000"/>
          <w:sz w:val="32"/>
          <w:szCs w:val="32"/>
        </w:rPr>
        <w:t xml:space="preserve">Three Address Code for an </w:t>
      </w:r>
      <w:r>
        <w:rPr>
          <w:spacing w:val="-4.0171130952381064"/>
          <w:rFonts w:ascii="Liberation Serif" w:hAnsi="Liberation Serif" w:eastAsia="Liberation Serif" w:cs="Liberation Serif"/>
          <w:b/>
          <w:bCs/>
          <w:i w:val="0"/>
          <w:color w:val="000000"/>
          <w:sz w:val="32"/>
          <w:szCs w:val="32"/>
        </w:rPr>
        <w:t>arithmetic expression</w:t>
      </w:r>
      <w:r>
        <w:rPr>
          <w:spacing w:val="-3.273844278775733"/>
          <w:rFonts w:ascii="Times NR MT Pro" w:hAnsi="Times NR MT Pro" w:eastAsia="Times NR MT Pro" w:cs="Times NR MT Pro"/>
          <w:b w:val="0"/>
          <w:i w:val="0"/>
          <w:color w:val="000000"/>
          <w:sz w:val="32"/>
          <w:szCs w:val="32"/>
        </w:rPr>
        <w:t xml:space="preserve"> was successfully executed</w:t>
      </w:r>
    </w:p>
    <w:sectPr w:rsidR="00FC693F" w:rsidRPr="0006063C" w:rsidSect="00034616">
      <w:pgSz w:w="12240" w:h="15840"/>
      <w:pgMar w:top="1420" w:right="1800" w:bottom="1440" w:left="1380" w:header="720" w:footer="720" w:gutter="0"/>
      <w:cols w:num="1" w:equalWidth="0">
        <w:col w:w="906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